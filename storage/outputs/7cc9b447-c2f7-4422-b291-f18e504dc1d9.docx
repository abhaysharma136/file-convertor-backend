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Abhay Sharma </w:t>
      </w:r>
    </w:p>
    <w:p>
      <w:r>
        <w:t xml:space="preserve">Software Engineer at Consumable AI </w:t>
      </w:r>
    </w:p>
    <w:p>
      <w:r>
        <w:t xml:space="preserve">abhaysharmajr@gmail.com | +91-7014216491 | LInkedln </w:t>
      </w:r>
    </w:p>
    <w:p>
      <w:r>
        <w:t xml:space="preserve">Technical Skills </w:t>
      </w:r>
    </w:p>
    <w:p>
      <w:r>
        <w:t xml:space="preserve">● Backend: Django, Node.js, Express.js </w:t>
      </w:r>
    </w:p>
    <w:p>
      <w:r>
        <w:t xml:space="preserve">● Languages &amp; Databases: JavaScript (ES6+), Python, TypeScript, MySQL, MongoDB, C </w:t>
      </w:r>
    </w:p>
    <w:p>
      <w:r>
        <w:t xml:space="preserve">● Frameworks:  React.js, Next.js, Vite, Redux, TypeScript, Material UI, Shadcn/UI, Ant Design,  Bootstrap </w:t>
      </w:r>
    </w:p>
    <w:p>
      <w:r>
        <w:t xml:space="preserve">● Cloud &amp; DevOps: AWS (S3, EC2, Lambda, API Gateway, CloudFront, EventBridge), Nginx </w:t>
      </w:r>
    </w:p>
    <w:p>
      <w:r>
        <w:t xml:space="preserve">● Tools &amp; Others: Auth0, JWT, Git, Postman, Figma, Webpack </w:t>
      </w:r>
    </w:p>
    <w:p>
      <w:r>
        <w:t xml:space="preserve"> </w:t>
      </w:r>
    </w:p>
    <w:p>
      <w:r>
        <w:t xml:space="preserve">Full-Time Jobs  Founding Software Engineer - Consumable AI, Remote                                                                           Jun’23 - Present </w:t>
      </w:r>
    </w:p>
    <w:p>
      <w:r>
        <w:t xml:space="preserve">● Designed and implemented workflows and AI agents for automated research and SEO optimization pipelines. </w:t>
      </w:r>
    </w:p>
    <w:p>
      <w:r>
        <w:t xml:space="preserve">● Created functionality to scrape website data using BeautifulSoup and analyze it via GPT-5, Gemini, and Grok LLMs, </w:t>
      </w:r>
    </w:p>
    <w:p>
      <w:r>
        <w:t xml:space="preserve">delivering advanced keyword and content insights for client websites in python. </w:t>
      </w:r>
    </w:p>
    <w:p>
      <w:r>
        <w:t xml:space="preserve">● Developed and maintained 100+ RESTful python APIs powering an AI-driven SEO suite with real-time insights. </w:t>
      </w:r>
    </w:p>
    <w:p>
      <w:r>
        <w:t xml:space="preserve">● Built and deployed serverless automation using AWS Lambda, EventBridge, and API Gateway, optimizing email </w:t>
      </w:r>
    </w:p>
    <w:p>
      <w:r>
        <w:t xml:space="preserve">scheduling, blog publishing, and SEO reporting in python. </w:t>
      </w:r>
    </w:p>
    <w:p>
      <w:r>
        <w:t xml:space="preserve">● Integrated Auth0 for secure authentication and access control, ensuring enterprise-grade user management. </w:t>
      </w:r>
    </w:p>
    <w:p>
      <w:r>
        <w:t xml:space="preserve">● Implemented multithreading and asyncio in Django to efficiently handle concurrent data processing. </w:t>
      </w:r>
    </w:p>
    <w:p>
      <w:r>
        <w:t xml:space="preserve">● Configured and maintained cron jobs for scheduled analytics, report generation, and automation tasks </w:t>
      </w:r>
    </w:p>
    <w:p>
      <w:r>
        <w:t xml:space="preserve">● Set up CI/CD pipelines using GitHub Actions and AWS for smooth deployment and version management. </w:t>
      </w:r>
    </w:p>
    <w:p>
      <w:r>
        <w:t xml:space="preserve">● Built a React.js Chrome extension for real-time SEO diagnosis, triggering API calls for instant site analysis. </w:t>
      </w:r>
    </w:p>
    <w:p>
      <w:r>
        <w:t xml:space="preserve"> Senior Frontend Engineer - Descriptive AI, Remote                                                                                        Jan' 23 - Jun' 23 </w:t>
      </w:r>
    </w:p>
    <w:p>
      <w:r>
        <w:t xml:space="preserve">● Developed a comprehensive system to manage and track patient appointments, prescriptions, and medical reports, </w:t>
      </w:r>
    </w:p>
    <w:p>
      <w:r>
        <w:t xml:space="preserve">streamlining healthcare workflows and enhancing overall patient care efficiency. </w:t>
      </w:r>
    </w:p>
    <w:p>
      <w:r>
        <w:t xml:space="preserve">● Built user interfaces and frontend components, resulting in a 20% improvement in page load speeds </w:t>
      </w:r>
    </w:p>
    <w:p>
      <w:r>
        <w:t xml:space="preserve">● Debugged, refactored code, and resolved 50+ frontend issues, improving overall application stability </w:t>
      </w:r>
    </w:p>
    <w:p>
      <w:r>
        <w:t xml:space="preserve"> </w:t>
      </w:r>
    </w:p>
    <w:p>
      <w:r>
        <w:t xml:space="preserve">Project Works </w:t>
      </w:r>
    </w:p>
    <w:p>
      <w:r>
        <w:t xml:space="preserve">● Movie Streaming App-Developed a movie streaming app using React and Node.js, featuring JWT-based authentication </w:t>
      </w:r>
    </w:p>
    <w:p>
      <w:r>
        <w:t xml:space="preserve">and personalized movie recommendations based on user preference </w:t>
      </w:r>
    </w:p>
    <w:p>
      <w:r>
        <w:t>● Job Portal App – Created a multi-role job portal for recruiters and candidates with JWT authentication and role-</w:t>
      </w:r>
    </w:p>
    <w:p>
      <w:r>
        <w:t xml:space="preserve">based dashboards. </w:t>
      </w:r>
    </w:p>
    <w:p>
      <w:r>
        <w:t xml:space="preserve">● Music Application- Built with ReactJS and integrated with a Spotify music API for streaming </w:t>
      </w:r>
    </w:p>
    <w:p>
      <w:r>
        <w:t xml:space="preserve">● AI-based SEO Suite- Leveraged OpenAI for personalized content recommendations, built with Django and React </w:t>
      </w:r>
    </w:p>
    <w:p>
      <w:r>
        <w:t xml:space="preserve">● Shopify App Stores- Developed custom Shopify stores, optimizing user experience and driving increased sales </w:t>
      </w:r>
    </w:p>
    <w:p>
      <w:r>
        <w:t xml:space="preserve">  </w:t>
      </w:r>
    </w:p>
    <w:p>
      <w:r>
        <w:t xml:space="preserve">Academic Details </w:t>
      </w:r>
    </w:p>
    <w:p>
      <w:r>
        <w:t xml:space="preserve">MBA in Finance and Marketing - Rajasthan Technical University - 7.6CGPA                                                   Aug' 18 - Jan' 21 </w:t>
      </w:r>
    </w:p>
    <w:p>
      <w:r>
        <w:t xml:space="preserve">Bachelor in Science - Rajasthan University                                                                                                      Jun’ 14 - Aug' 18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